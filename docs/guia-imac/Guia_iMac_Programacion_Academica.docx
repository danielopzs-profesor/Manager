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Programación Académica</w:t>
      </w:r>
    </w:p>
    <w:p>
      <w:pPr>
        <w:pStyle w:val="Heading1"/>
        <w:keepNext/>
      </w:pPr>
      <w:r>
        <w:t>Guía de instalación y uso en iMac</w:t>
      </w:r>
    </w:p>
    <w:p>
      <w:r>
        <w:t>Preparada para iMac Retina 5K de 27 pulgadas (2019), procesador Intel Core i5, 16 GB de RAM y macOS Sequoia 15.3.</w:t>
      </w:r>
    </w:p>
    <w:p>
      <w:r>
        <w:t>Fecha: 20 de octubre de 2026.</w:t>
      </w:r>
    </w:p>
    <w:p>
      <w:r>
        <w:t>Esta computadora tiene capacidad suficiente para ejecutar el proyecto. Esta guía no requiere conocimientos de programación. Sigue los pasos en orden y ejecuta los comandos uno por uno.</w:t>
      </w:r>
    </w:p>
    <w:p>
      <w:pPr>
        <w:pStyle w:val="Heading1"/>
        <w:keepNext/>
      </w:pPr>
      <w:r>
        <w:t>Antes de comenzar: qué se comparte</w:t>
      </w:r>
    </w:p>
    <w:p>
      <w:r>
        <w:t>La aplicación se ejecutará en tu iMac, pero utilizará la MISMA base de Neon que la aplicación publicada. Puedes consultar y editar esa información con autorización del responsable.</w:t>
      </w:r>
    </w:p>
    <w:p>
      <w:pPr>
        <w:pStyle w:val="ListBullet"/>
      </w:pPr>
      <w:r>
        <w:t>Los cambios de datos que guardes (profesores, salones, grupos y asignaciones) también se verán en la aplicación publicada. No necesitas subirlos a GitHub.</w:t>
      </w:r>
    </w:p>
    <w:p>
      <w:pPr>
        <w:pStyle w:val="ListBullet"/>
      </w:pPr>
      <w:r>
        <w:t>Los cambios de código o diseño permanecen en tu copia hasta que se suben a GitHub y se publican. Trabaja en tu rama, no directamente en main.</w:t>
      </w:r>
    </w:p>
    <w:p>
      <w:pPr>
        <w:pStyle w:val="ListBullet"/>
      </w:pPr>
      <w:r>
        <w:t>Borrar o importar información también afecta los datos compartidos. Antes de una importación que reemplace la programación, descarga un respaldo y coordínalo con el responsable.</w:t>
      </w:r>
    </w:p>
    <w:p>
      <w:pPr>
        <w:pStyle w:val="ListBullet"/>
      </w:pPr>
      <w:r>
        <w:t>No compartas la contraseña o la cadena de conexión de Neon en capturas, documentos ni GitHub.</w:t>
      </w:r>
    </w:p>
    <w:p>
      <w:pPr>
        <w:pStyle w:val="Heading1"/>
        <w:keepNext/>
      </w:pPr>
      <w:r>
        <w:t>1. Qué necesitas</w:t>
      </w:r>
    </w:p>
    <w:p>
      <w:pPr>
        <w:pStyle w:val="ListBullet"/>
      </w:pPr>
      <w:r>
        <w:t>Internet durante la instalación y mientras utilizas Neon.</w:t>
      </w:r>
    </w:p>
    <w:p>
      <w:pPr>
        <w:pStyle w:val="ListBullet"/>
      </w:pPr>
      <w:r>
        <w:t>Una cuenta de GitHub con acceso al repositorio danielopzs/TecMty. Pide que te inviten y acepta la invitación.</w:t>
      </w:r>
    </w:p>
    <w:p>
      <w:pPr>
        <w:pStyle w:val="ListBullet"/>
      </w:pPr>
      <w:r>
        <w:t>Permiso para instalar programas y, si se solicita, la contraseña de administración del Mac.</w:t>
      </w:r>
    </w:p>
    <w:p>
      <w:pPr>
        <w:pStyle w:val="ListBullet"/>
      </w:pPr>
      <w:r>
        <w:t>La conexión privada de Neon que te entregará el responsable por un medio privado.</w:t>
      </w:r>
    </w:p>
    <w:p>
      <w:pPr>
        <w:pStyle w:val="ListBullet"/>
      </w:pPr>
      <w:r>
        <w:t>Tu usuario y contraseña de la aplicación. Es distinto de tu cuenta de GitHub o de la contraseña del Mac.</w:t>
      </w:r>
    </w:p>
    <w:p>
      <w:r>
        <w:t>Instalaremos Node.js, GitHub Desktop y Visual Studio Code. Puedes usar Chrome o Safari para abrir la aplicación. No necesitas instalar PostgreSQL, Docker ni nvm.</w:t>
      </w:r>
    </w:p>
    <w:p>
      <w:pPr>
        <w:pStyle w:val="Heading1"/>
        <w:keepNext/>
      </w:pPr>
      <w:r>
        <w:t>2. Instalar Node.js</w:t>
      </w:r>
    </w:p>
    <w:p>
      <w:r>
        <w:t>Node.js permite ejecutar la aplicación; incluye npm, la herramienta que instala las piezas que necesita el proyecto.</w:t>
      </w:r>
    </w:p>
    <w:p>
      <w:r>
        <w:t>1. Abre https://nodejs.org/en/download</w:t>
      </w:r>
    </w:p>
    <w:p>
      <w:r>
        <w:t>2. Busca Node.js 24 LTS para macOS y el instalador .pkg. Si el sitio muestra otra versión predeterminada, selecciona la versión 24 LTS.</w:t>
      </w:r>
    </w:p>
    <w:p>
      <w:r>
        <w:t>3. Tu iMac tiene procesador Intel: elige x64 / Intel, no ARM64 / Apple Silicon. Un instalador Universal también sirve.</w:t>
      </w:r>
    </w:p>
    <w:p>
      <w:r>
        <w:t>4. Abre el .pkg descargado y sigue Continuar → Instalar. Introduce la contraseña del Mac si la solicita.</w:t>
      </w:r>
    </w:p>
    <w:p>
      <w:r>
        <w:t>5. Espera a que confirme que terminó.</w:t>
      </w:r>
    </w:p>
    <w:p>
      <w:r>
        <w:t>No necesitas instalar Node.js otra vez cada día.</w:t>
      </w:r>
    </w:p>
    <w:p>
      <w:pPr>
        <w:pStyle w:val="Heading1"/>
        <w:keepNext/>
      </w:pPr>
      <w:r>
        <w:t>3. Instalar GitHub Desktop</w:t>
      </w:r>
    </w:p>
    <w:p>
      <w:r>
        <w:t>GitHub guarda el proyecto. GitHub Desktop permite descargarlo y recibir actualizaciones desde una aplicación visual.</w:t>
      </w:r>
    </w:p>
    <w:p>
      <w:r>
        <w:t>1. Abre https://desktop.github.com/</w:t>
      </w:r>
    </w:p>
    <w:p>
      <w:r>
        <w:t>2. Descarga GitHub Desktop para macOS Intel (o Universal, si esa es la opción disponible).</w:t>
      </w:r>
    </w:p>
    <w:p>
      <w:r>
        <w:t>3. Abre el archivo descargado. Descomprímelo si es .zip y mueve GitHub Desktop a Aplicaciones.</w:t>
      </w:r>
    </w:p>
    <w:p>
      <w:r>
        <w:t>4. Abre GitHub Desktop e inicia sesión con TU cuenta. Autoriza el acceso en el navegador si te lo solicita.</w:t>
      </w:r>
    </w:p>
    <w:p>
      <w:r>
        <w:t>5. Si no puedes acceder al repositorio, pide al responsable que revise tu invitación. No uses su contraseña.</w:t>
      </w:r>
    </w:p>
    <w:p>
      <w:pPr>
        <w:pStyle w:val="Heading1"/>
        <w:keepNext/>
      </w:pPr>
      <w:r>
        <w:t>4. Instalar Visual Studio Code</w:t>
      </w:r>
    </w:p>
    <w:p>
      <w:r>
        <w:t>Visual Studio Code, también llamado VS Code, es el programa donde abrirás el proyecto y su terminal.</w:t>
      </w:r>
    </w:p>
    <w:p>
      <w:r>
        <w:t>1. Abre https://code.visualstudio.com/download</w:t>
      </w:r>
    </w:p>
    <w:p>
      <w:r>
        <w:t>2. Descarga la versión macOS Intel o Universal.</w:t>
      </w:r>
    </w:p>
    <w:p>
      <w:r>
        <w:t>3. Abre el archivo descargado y arrastra Visual Studio Code a Aplicaciones.</w:t>
      </w:r>
    </w:p>
    <w:p>
      <w:r>
        <w:t>4. Abre el programa.</w:t>
      </w:r>
    </w:p>
    <w:p>
      <w:pPr>
        <w:pStyle w:val="Heading1"/>
        <w:keepNext/>
      </w:pPr>
      <w:r>
        <w:t>5. Descargar el proyecto</w:t>
      </w:r>
    </w:p>
    <w:p>
      <w:r>
        <w:t>“Clonar” significa descargar una copia del código conectada a GitHub para recibir actualizaciones.</w:t>
      </w:r>
    </w:p>
    <w:p>
      <w:r>
        <w:t>1. En GitHub Desktop, abre File → Clone Repository.</w:t>
      </w:r>
    </w:p>
    <w:p>
      <w:r>
        <w:t>2. Selecciona la pestaña URL.</w:t>
      </w:r>
    </w:p>
    <w:p>
      <w:r>
        <w:t>3. En Repository URL pega esta dirección: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https://github.com/danielopzs/TecMty.git</w:t>
      </w:r>
    </w:p>
    <w:p>
      <w:r>
        <w:t>4. En Local Path, elige una carpeta fácil de encontrar. Recomendamos una carpeta Proyectos dentro de tu carpeta personal, con TecMty dentro.</w:t>
      </w:r>
    </w:p>
    <w:p>
      <w:r>
        <w:t>5. Evita carpetas sincronizadas con iCloud para guardar el proyecto.</w:t>
      </w:r>
    </w:p>
    <w:p>
      <w:r>
        <w:t>6. Pulsa Clone y espera a que termine.</w:t>
      </w:r>
    </w:p>
    <w:p>
      <w:pPr>
        <w:pStyle w:val="Heading1"/>
        <w:keepNext/>
      </w:pPr>
      <w:r>
        <w:t>6. Crear tu rama de trabajo</w:t>
      </w:r>
    </w:p>
    <w:p>
      <w:r>
        <w:t>Una rama permite trabajar en el código sin cambiar directamente la versión publicada. No separa los datos de Neon.</w:t>
      </w:r>
    </w:p>
    <w:p>
      <w:r>
        <w:t>1. En GitHub Desktop, selecciona el repositorio TecMty.</w:t>
      </w:r>
    </w:p>
    <w:p>
      <w:r>
        <w:t>2. En Current Branch, selecciona main.</w:t>
      </w:r>
    </w:p>
    <w:p>
      <w:r>
        <w:t>3. Pulsa Fetch origin. Si aparece Pull origin, púlsalo para descargar la versión reciente.</w:t>
      </w:r>
    </w:p>
    <w:p>
      <w:r>
        <w:t>4. Abre Branch → New Branch.</w:t>
      </w:r>
    </w:p>
    <w:p>
      <w:r>
        <w:t>5. Escribe este nombre y crea la rama desde main: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pruebas-imac</w:t>
      </w:r>
    </w:p>
    <w:p>
      <w:r>
        <w:t>Trabaja en pruebas-imac. No incorpores cambios a main sin revisión: Netlify puede publicar automáticamente esa rama.</w:t>
      </w:r>
    </w:p>
    <w:p>
      <w:pPr>
        <w:pStyle w:val="Heading1"/>
        <w:keepNext/>
      </w:pPr>
      <w:r>
        <w:t>7. Abrir la carpeta correcta</w:t>
      </w:r>
    </w:p>
    <w:p>
      <w:r>
        <w:t>1. En GitHub Desktop, elige Repository → Open in Visual Studio Code, si aparece.</w:t>
      </w:r>
    </w:p>
    <w:p>
      <w:r>
        <w:t>2. Como alternativa, en VS Code abre File → Open Folder y selecciona la carpeta TecMty que acabas de descargar.</w:t>
      </w:r>
    </w:p>
    <w:p>
      <w:r>
        <w:t>3. Si pregunta si confías en los archivos, confirma solo si abriste este repositorio conocido.</w:t>
      </w:r>
    </w:p>
    <w:p>
      <w:r>
        <w:t>4. En el panel izquierdo debes ver package.json, package-lock.json y las carpetas src, server y public.</w:t>
      </w:r>
    </w:p>
    <w:p>
      <w:r>
        <w:t>Abre TecMty completa, no solo la carpeta src ni server.</w:t>
      </w:r>
    </w:p>
    <w:p>
      <w:pPr>
        <w:pStyle w:val="Heading1"/>
        <w:keepNext/>
      </w:pPr>
      <w:r>
        <w:t>8. Abrir la terminal y comprobar la instalación</w:t>
      </w:r>
    </w:p>
    <w:p>
      <w:r>
        <w:t>La terminal es el panel donde escribirás instrucciones. No es el navegador.</w:t>
      </w:r>
    </w:p>
    <w:p>
      <w:r>
        <w:t>1. En VS Code, elige Terminal → New Terminal.</w:t>
      </w:r>
    </w:p>
    <w:p>
      <w:r>
        <w:t>2. Haz clic en el panel que aparece abajo.</w:t>
      </w:r>
    </w:p>
    <w:p>
      <w:r>
        <w:t>3. Copia un comando, pégalo con Command + V y presiona Enter.</w:t>
      </w:r>
    </w:p>
    <w:p>
      <w:r>
        <w:t>4. Espera el resultado antes del siguiente comando. No copies las marcas de bloque ni el nombre “bash”; solo el contenido del recuadro.</w:t>
      </w:r>
    </w:p>
    <w:p>
      <w:r>
        <w:t>Comprueba Node.js: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node -v</w:t>
      </w:r>
    </w:p>
    <w:p>
      <w:r>
        <w:t>Debe mostrar una versión que comience con v24.</w:t>
      </w:r>
    </w:p>
    <w:p>
      <w:r>
        <w:t>Comprueba npm: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npm -v</w:t>
      </w:r>
    </w:p>
    <w:p>
      <w:r>
        <w:t>Debe mostrar un número. Si dice command not found, cierra y vuelve a abrir VS Code. Si persiste, verifica que terminó la instalación de Node.js.</w:t>
      </w:r>
    </w:p>
    <w:p>
      <w:pPr>
        <w:pStyle w:val="Heading1"/>
        <w:keepNext/>
      </w:pPr>
      <w:r>
        <w:t>9. Instalar las dependencias del proyecto</w:t>
      </w:r>
    </w:p>
    <w:p>
      <w:r>
        <w:t>Las dependencias son los componentes que necesita la aplicación. Dentro de la terminal del proyecto ejecuta: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npm ci</w:t>
      </w:r>
    </w:p>
    <w:p>
      <w:r>
        <w:t>La primera vez puede tardar varios minutos. Espera hasta que vuelva a aparecer la línea donde puedes escribir.</w:t>
      </w:r>
    </w:p>
    <w:p>
      <w:pPr>
        <w:pStyle w:val="ListBullet"/>
      </w:pPr>
      <w:r>
        <w:t>npm warn significa advertencia; no siempre impide continuar.</w:t>
      </w:r>
    </w:p>
    <w:p>
      <w:pPr>
        <w:pStyle w:val="ListBullet"/>
      </w:pPr>
      <w:r>
        <w:t>npm error indica un problema. Guarda el mensaje y pide ayuda antes de seguir.</w:t>
      </w:r>
    </w:p>
    <w:p>
      <w:pPr>
        <w:pStyle w:val="ListBullet"/>
      </w:pPr>
      <w:r>
        <w:t>No uses sudo npm ci ni borres archivos de bloqueo para resolver errores.</w:t>
      </w:r>
    </w:p>
    <w:p>
      <w:r>
        <w:t>Si falta package-lock.json, comprueba la carpeta abierta. Este archivo forma parte del proyecto.</w:t>
      </w:r>
    </w:p>
    <w:p>
      <w:pPr>
        <w:pStyle w:val="Heading1"/>
        <w:keepNext/>
      </w:pPr>
      <w:r>
        <w:t>10. Conectar la misma base de Neon</w:t>
      </w:r>
    </w:p>
    <w:p>
      <w:r>
        <w:t>Solicita al responsable la conexión de la base COMPARTIDA que utiliza la aplicación publicada. No necesitas tener tu propia cuenta de Neon si te entrega la conexión y tienes autorización.</w:t>
      </w:r>
    </w:p>
    <w:p>
      <w:r>
        <w:t>La conexión debe comenzar con postgresql://. Debe ser la cadena completa, con la contraseña real y los parámetros finales. No copies psql, comillas externas ni una contraseña sustituida por asteriscos. En el panel de Neon se obtiene desde Connect → Connection string, normalmente con Connection pooling activado.</w:t>
      </w:r>
    </w:p>
    <w:p>
      <w:r>
        <w:t>Si la aplicación ya está corriendo, detenla en su terminal con Control + C. No es Command + C.</w:t>
      </w:r>
    </w:p>
    <w:p>
      <w:r>
        <w:t>En ESA MISMA terminal de VS Code, ejecuta: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read -rs "DATABASE_URL?Pega la conexión de Neon y presiona Enter: "</w:t>
      </w:r>
    </w:p>
    <w:p>
      <w:r>
        <w:t>Cuando te lo pida, pega la conexión privada con Command + V y presiona Enter. NO se mostrarán caracteres: es intencional. No pegues la conexión hasta que hayas ejecutado el comando anterior.</w:t>
      </w:r>
    </w:p>
    <w:p>
      <w:r>
        <w:t>Después ejecuta estas líneas una por una: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echo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export DATABASE_URL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export PUBLIC_URL=http://localhost:5173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export PORT=3000</w:t>
      </w:r>
    </w:p>
    <w:p>
      <w:r>
        <w:t>Estas instrucciones son para zsh, la terminal predeterminada de macOS Sequoia. Si read informa un error de opciones, detente y comparte ese mensaje sin la conexión.</w:t>
      </w:r>
    </w:p>
    <w:p>
      <w:r>
        <w:t>Estas variables viven en esta terminal. Al cerrarla, tendrás que configurarlas otra vez. El servidor actual no carga un archivo .env automáticamente.</w:t>
      </w:r>
    </w:p>
    <w:p>
      <w:pPr>
        <w:pStyle w:val="Heading1"/>
        <w:keepNext/>
      </w:pPr>
      <w:r>
        <w:t>11. Comprobar la conexión</w:t>
      </w:r>
    </w:p>
    <w:p>
      <w:r>
        <w:t>Ejecuta: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node server/index.js</w:t>
      </w:r>
    </w:p>
    <w:p>
      <w:r>
        <w:t>Si inicia correctamente, debe mostrar: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Arte FJ27 disponible en puerto 3000</w:t>
      </w:r>
    </w:p>
    <w:p>
      <w:r>
        <w:t>Esto confirma que el servidor pudo iniciar con la configuración de Neon. Presiona Control + C para detener esta comprobación antes de continuar.</w:t>
      </w:r>
    </w:p>
    <w:p>
      <w:r>
        <w:t>Si falla, comparte el error con el responsable. Oculta cualquier cadena que comience con postgresql:// y cualquier contraseña. No cierres esta terminal: contiene las variables de conexión.</w:t>
      </w:r>
    </w:p>
    <w:p>
      <w:pPr>
        <w:pStyle w:val="Heading1"/>
        <w:keepNext/>
      </w:pPr>
      <w:r>
        <w:t>12. Abrir la aplicación</w:t>
      </w:r>
    </w:p>
    <w:p>
      <w:r>
        <w:t>En la misma terminal ejecuta: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npm run dev</w:t>
      </w:r>
    </w:p>
    <w:p>
      <w:r>
        <w:t>Espera mensajes parecidos a estos: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Arte FJ27 disponible en puerto 3000</w:t>
        <w:br/>
        <w:t>Local: http://localhost:5173/</w:t>
      </w:r>
    </w:p>
    <w:p>
      <w:r>
        <w:t>Abre Chrome o Safari y entra en: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http://localhost:5173</w:t>
      </w:r>
    </w:p>
    <w:p>
      <w:r>
        <w:t>Deja la terminal abierta. Si el navegador ya tenía una sesión anterior, ciérrala desde la aplicación y vuelve a entrar.</w:t>
      </w:r>
    </w:p>
    <w:p>
      <w:r>
        <w:t>En la pantalla de acceso:</w:t>
      </w:r>
    </w:p>
    <w:p>
      <w:pPr>
        <w:pStyle w:val="ListBullet"/>
      </w:pPr>
      <w:r>
        <w:t>Usuario: utiliza la cuenta que te asignó el responsable. Para profesores, normalmente es el correo institucional; para administradores, su usuario registrado.</w:t>
      </w:r>
    </w:p>
    <w:p>
      <w:pPr>
        <w:pStyle w:val="ListBullet"/>
      </w:pPr>
      <w:r>
        <w:t>Contraseña: utiliza la contraseña de esa cuenta en la aplicación.</w:t>
      </w:r>
    </w:p>
    <w:p>
      <w:pPr>
        <w:pStyle w:val="ListBullet"/>
      </w:pPr>
      <w:r>
        <w:t>El sistema identifica el rol automáticamente. No debes elegirlo.</w:t>
      </w:r>
    </w:p>
    <w:p>
      <w:pPr>
        <w:pStyle w:val="ListBullet"/>
      </w:pPr>
      <w:r>
        <w:t>No pegues la conexión de Neon en el formulario de acceso. Tampoco uses la contraseña del Mac o GitHub.</w:t>
      </w:r>
    </w:p>
    <w:p>
      <w:pPr>
        <w:pStyle w:val="ListBullet"/>
      </w:pPr>
      <w:r>
        <w:t>admin-demo es solo para una demostración local nueva. No es la contraseña de la base compartida.</w:t>
      </w:r>
    </w:p>
    <w:p>
      <w:r>
        <w:t>Localhost significa “esta computadora”. Esa dirección no permite que otra persona entre a tu iMac desde internet.</w:t>
      </w:r>
    </w:p>
    <w:p>
      <w:pPr>
        <w:pStyle w:val="Heading1"/>
        <w:keepNext/>
      </w:pPr>
      <w:r>
        <w:t>13. Cómo trabajar cada día</w:t>
      </w:r>
    </w:p>
    <w:p>
      <w:r>
        <w:t>1. Abre GitHub Desktop y selecciona TecMty.</w:t>
      </w:r>
    </w:p>
    <w:p>
      <w:r>
        <w:t>2. Comprueba que estés en pruebas-imac.</w:t>
      </w:r>
    </w:p>
    <w:p>
      <w:r>
        <w:t>3. Pulsa Fetch origin y, si aparece, Pull origin para recibir cambios de esa rama.</w:t>
      </w:r>
    </w:p>
    <w:p>
      <w:r>
        <w:t>4. Abre el proyecto en VS Code y una terminal.</w:t>
      </w:r>
    </w:p>
    <w:p>
      <w:r>
        <w:t>5. Si abriste una terminal nueva, repite el paso 10 para conectar Neon.</w:t>
      </w:r>
    </w:p>
    <w:p>
      <w:r>
        <w:t>6. Ejecuta npm run dev y abre http://localhost:5173.</w:t>
      </w:r>
    </w:p>
    <w:p>
      <w:r>
        <w:t>7. Si editas código, guarda los archivos con Command + S y comprueba el resultado.</w:t>
      </w:r>
    </w:p>
    <w:p>
      <w:r>
        <w:t>8. Al terminar, presiona Control + C en la terminal. Después puedes cerrar VS Code.</w:t>
      </w:r>
    </w:p>
    <w:p>
      <w:r>
        <w:t>No necesitas reinstalar programas cada día. Después de una actualización que cambie dependencias, detén la aplicación, ejecuta npm ci y luego npm run dev.</w:t>
      </w:r>
    </w:p>
    <w:p>
      <w:r>
        <w:t>Fetch origin no incorpora automáticamente cambios nuevos de main en pruebas-imac. Cuando haya una nueva versión oficial, pide al responsable que te acompañe a incorporarla con Branch → Update from main, si está disponible, o mediante una revisión de cambios.</w:t>
      </w:r>
    </w:p>
    <w:p>
      <w:pPr>
        <w:pStyle w:val="Heading1"/>
        <w:keepNext/>
      </w:pPr>
      <w:r>
        <w:t>14. Guardar y compartir cambios de código</w:t>
      </w:r>
    </w:p>
    <w:p>
      <w:r>
        <w:t>Los cambios de DATOS se guardan al usar los botones de la app. Estos pasos son solo para cambios en archivos de código o diseño.</w:t>
      </w:r>
    </w:p>
    <w:p>
      <w:r>
        <w:t>1. En GitHub Desktop, comprueba que la rama sea pruebas-imac.</w:t>
      </w:r>
    </w:p>
    <w:p>
      <w:r>
        <w:t>2. Revisa los archivos que aparecen en Changes.</w:t>
      </w:r>
    </w:p>
    <w:p>
      <w:r>
        <w:t>3. Nunca incluyas conexiones de Neon, contraseñas, respaldos de datos personales o archivos privados.</w:t>
      </w:r>
    </w:p>
    <w:p>
      <w:r>
        <w:t>4. En Summary, describe brevemente lo que cambiaste.</w:t>
      </w:r>
    </w:p>
    <w:p>
      <w:r>
        <w:t>5. Pulsa Commit to pruebas-imac. Esto guarda una versión en tu computadora.</w:t>
      </w:r>
    </w:p>
    <w:p>
      <w:r>
        <w:t>6. Pulsa Publish branch la primera vez, o Push origin después. Esto envía los cambios a GitHub.</w:t>
      </w:r>
    </w:p>
    <w:p>
      <w:r>
        <w:t>7. Pide al responsable que revise el trabajo antes de incorporarlo a main y publicarlo.</w:t>
      </w:r>
    </w:p>
    <w:p>
      <w:r>
        <w:t>No fuerces un cambio de rama ni descartes archivos si Git avisa que tienes trabajo pendiente.</w:t>
      </w:r>
    </w:p>
    <w:p>
      <w:pPr>
        <w:pStyle w:val="Heading1"/>
        <w:keepNext/>
      </w:pPr>
      <w:r>
        <w:t>15. Revisar antes de publicar</w:t>
      </w:r>
    </w:p>
    <w:p>
      <w:r>
        <w:t>Para una revisión funcional, comprueba que puedes entrar, navegar y guardar los cambios esperados. Recuerda que estás utilizando datos compartidos: evita crear pruebas destructivas o datos ficticios sin coordinarlos.</w:t>
      </w:r>
    </w:p>
    <w:p>
      <w:r>
        <w:t>Para comprobar que el código compila, detén la aplicación y ejecuta: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npm run build</w:t>
      </w:r>
    </w:p>
    <w:p>
      <w:r>
        <w:t>Las pruebas básicas del proyecto se ejecutan con:</w:t>
      </w:r>
    </w:p>
    <w:p>
      <w:pPr>
        <w:spacing w:before="100" w:after="200"/>
        <w:ind w:left="216" w:right="144"/>
        <w:shd w:fill="EEF3F8"/>
      </w:pPr>
      <w:r>
        <w:rPr>
          <w:rFonts w:ascii="Consolas" w:hAnsi="Consolas"/>
          <w:sz w:val="18"/>
        </w:rPr>
        <w:t>npm test</w:t>
      </w:r>
    </w:p>
    <w:p>
      <w:r>
        <w:t>IMPORTANTE: no configures TEST_DATABASE_URL con la conexión compartida. Las pruebas de PostgreSQL necesitan una base separada preparada para pruebas. Una prueba omitida no equivale a una prueba aprobada.</w:t>
      </w:r>
    </w:p>
    <w:p>
      <w:r>
        <w:t>Si cualquiera de los comandos falla, entrega el mensaje al responsable antes de publicar.</w:t>
      </w:r>
    </w:p>
    <w:p>
      <w:pPr>
        <w:pStyle w:val="Heading1"/>
        <w:keepNext/>
      </w:pPr>
      <w:r>
        <w:t>16. Solución de problemas</w:t>
      </w:r>
    </w:p>
    <w:p>
      <w:pPr>
        <w:pStyle w:val="Heading2"/>
        <w:keepNext/>
      </w:pPr>
      <w:r>
        <w:t>El navegador dice “This site can’t be reached”</w:t>
      </w:r>
    </w:p>
    <w:p>
      <w:r>
        <w:t>Comprueba que npm run dev siga activo y que la terminal muestre http://localhost:5173/. Abrir el enlace no inicia el servidor por sí solo.</w:t>
      </w:r>
    </w:p>
    <w:p>
      <w:pPr>
        <w:pStyle w:val="Heading2"/>
        <w:keepNext/>
      </w:pPr>
      <w:r>
        <w:t>Aparece ECONNREFUSED 127.0.0.1:3000</w:t>
      </w:r>
    </w:p>
    <w:p>
      <w:r>
        <w:t>La interfaz está abierta, pero el servidor falló. Presiona Control + C y ejecuta node server/index.js en la misma terminal para ver el error original.</w:t>
      </w:r>
    </w:p>
    <w:p>
      <w:pPr>
        <w:pStyle w:val="Heading2"/>
        <w:keepNext/>
      </w:pPr>
      <w:r>
        <w:t>Aparece “Esta dirección no está autorizada”</w:t>
      </w:r>
    </w:p>
    <w:p>
      <w:r>
        <w:t>Detén la aplicación. En la misma terminal ejecuta export PUBLIC_URL=http://localhost:5173 y vuelve a ejecutar npm run dev. Abre exactamente esa dirección.</w:t>
      </w:r>
    </w:p>
    <w:p>
      <w:pPr>
        <w:pStyle w:val="Heading2"/>
        <w:keepNext/>
      </w:pPr>
      <w:r>
        <w:t>No aparecen los datos o las cuentas esperadas</w:t>
      </w:r>
    </w:p>
    <w:p>
      <w:r>
        <w:t>Verifica con el responsable qué proyecto, rama y base de Neon corresponden a la conexión. No borres ni importes datos para intentar solucionarlo.</w:t>
      </w:r>
    </w:p>
    <w:p>
      <w:pPr>
        <w:pStyle w:val="Heading2"/>
        <w:keepNext/>
      </w:pPr>
      <w:r>
        <w:t>La contraseña no funciona</w:t>
      </w:r>
    </w:p>
    <w:p>
      <w:r>
        <w:t>Usa la cuenta de la aplicación compartida, no la contraseña del Mac, GitHub o Neon. Pide al administrador que revise o restablezca tu acceso.</w:t>
      </w:r>
    </w:p>
    <w:p>
      <w:pPr>
        <w:pStyle w:val="Heading2"/>
        <w:keepNext/>
      </w:pPr>
      <w:r>
        <w:t>Aparece EADDRINUSE</w:t>
      </w:r>
    </w:p>
    <w:p>
      <w:r>
        <w:t>El puerto puede estar ocupado por otra instancia. Busca otras terminales donde esté corriendo la aplicación y detenlas con Control + C. No inicies varias copias del servidor.</w:t>
      </w:r>
    </w:p>
    <w:p>
      <w:pPr>
        <w:pStyle w:val="Heading2"/>
        <w:keepNext/>
      </w:pPr>
      <w:r>
        <w:t>Git no permite cambiar de rama</w:t>
      </w:r>
    </w:p>
    <w:p>
      <w:r>
        <w:t>Puede haber cambios sin guardar mediante un commit. No uses comandos para forzar el cambio ni borres archivos. Comparte el mensaje con el responsable.</w:t>
      </w:r>
    </w:p>
    <w:p>
      <w:pPr>
        <w:pStyle w:val="Heading2"/>
        <w:keepNext/>
      </w:pPr>
      <w:r>
        <w:t>La terminal no está en la carpeta del proyecto</w:t>
      </w:r>
    </w:p>
    <w:p>
      <w:r>
        <w:t>En VS Code, abre File → Open Folder, selecciona TecMty y abre una terminal nueva. Recuerda repetir la conexión de Neon si cambiaste de terminal.</w:t>
      </w:r>
    </w:p>
    <w:p>
      <w:pPr>
        <w:pStyle w:val="Heading1"/>
        <w:keepNext/>
      </w:pPr>
      <w:r>
        <w:t>17. Qué enviar cuando necesites ayuda</w:t>
      </w:r>
    </w:p>
    <w:p>
      <w:pPr>
        <w:pStyle w:val="ListBullet"/>
      </w:pPr>
      <w:r>
        <w:t>El paso de esta guía que estabas siguiendo.</w:t>
      </w:r>
    </w:p>
    <w:p>
      <w:pPr>
        <w:pStyle w:val="ListBullet"/>
      </w:pPr>
      <w:r>
        <w:t>El comando que ejecutaste.</w:t>
      </w:r>
    </w:p>
    <w:p>
      <w:pPr>
        <w:pStyle w:val="ListBullet"/>
      </w:pPr>
      <w:r>
        <w:t>El mensaje completo del error o una captura de la terminal.</w:t>
      </w:r>
    </w:p>
    <w:p>
      <w:pPr>
        <w:pStyle w:val="ListBullet"/>
      </w:pPr>
      <w:r>
        <w:t>Si estabas conectada a Neon o usando una copia local.</w:t>
      </w:r>
    </w:p>
    <w:p>
      <w:r>
        <w:t>Antes de enviar una captura, revisa que no muestre conexiones privadas, contraseñas o información personal innecesaria. No compartas el contenido de DATABASE_URL.</w:t>
      </w:r>
    </w:p>
    <w:p>
      <w:pPr>
        <w:pStyle w:val="Heading1"/>
        <w:keepNext/>
      </w:pPr>
      <w:r>
        <w:t>Resumen para volver a abrir la aplicación</w:t>
      </w:r>
    </w:p>
    <w:p>
      <w:r>
        <w:t>1. Abre la carpeta TecMty en VS Code.</w:t>
      </w:r>
    </w:p>
    <w:p>
      <w:r>
        <w:t>2. Abre una terminal y configura Neon con el paso 10.</w:t>
      </w:r>
    </w:p>
    <w:p>
      <w:r>
        <w:t>3. Ejecuta npm run dev.</w:t>
      </w:r>
    </w:p>
    <w:p>
      <w:r>
        <w:t>4. Abre http://localhost:5173.</w:t>
      </w:r>
    </w:p>
    <w:p>
      <w:r>
        <w:t>5. Mantén la terminal abierta. Para terminar, Control + C.</w:t>
      </w:r>
    </w:p>
    <w:p>
      <w:r>
        <w:t>Esta guía no contiene credenciales. El responsable debe entregar por separado la conexión de Neon y el acceso a la aplicación.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Guía iMac · Programación Académica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5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5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35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5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uso en iMac — Programación Académica</dc:title>
  <dc:subject>Instalación Intel macOS y conexión a Neon compartido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